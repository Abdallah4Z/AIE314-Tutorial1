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Introduction to Computer Science</w:t>
      </w:r>
    </w:p>
    <w:p>
      <w:pPr>
        <w:pStyle w:val="Heading2"/>
      </w:pPr>
      <w:r>
        <w:t>What is Computer Science?</w:t>
      </w:r>
    </w:p>
    <w:p>
      <w:r>
        <w:rPr>
          <w:sz w:val="22"/>
        </w:rPr>
        <w:t>Computer Science is the study of computation, information, and automation. It focuses on how data is represented, processed, stored, and transmitted using computers. The field combines theory, engineering, and experimentation.Computer Science is the study of computation, information, and automation. It focuses on how data is represented, processed, stored, and transmitted using computers. The field combines theory, engineering, and experimentation.Computer Science is the study of computation, information, and automation. It focuses on how data is represented, processed, stored, and transmitted using computers. The field combines theory, engineering, and experimentation.</w:t>
      </w:r>
    </w:p>
    <w:p>
      <w:pPr>
        <w:pStyle w:val="Heading2"/>
      </w:pPr>
      <w:r>
        <w:t>Algorithms and Data Structures</w:t>
      </w:r>
    </w:p>
    <w:p>
      <w:r>
        <w:rPr>
          <w:sz w:val="22"/>
        </w:rPr>
        <w:t>Algorithms are step-by-step procedures for solving problems. Data structures organize and store data efficiently. Common data structures include arrays, linked lists, stacks, queues, trees, and graphs.Algorithms are step-by-step procedures for solving problems. Data structures organize and store data efficiently. Common data structures include arrays, linked lists, stacks, queues, trees, and graphs.Algorithms are step-by-step procedures for solving problems. Data structures organize and store data efficiently. Common data structures include arrays, linked lists, stacks, queues, trees, and graphs.</w:t>
      </w:r>
    </w:p>
    <w:p>
      <w:pPr>
        <w:pStyle w:val="Heading2"/>
      </w:pPr>
      <w:r>
        <w:t>Programming Languages</w:t>
      </w:r>
    </w:p>
    <w:p>
      <w:r>
        <w:rPr>
          <w:sz w:val="22"/>
        </w:rPr>
        <w:t>Programming languages allow humans to communicate instructions to computers. Popular languages include Python, Java, C++, JavaScript, and Go. Languages can be low-level or high-level, compiled or interpreted.Programming languages allow humans to communicate instructions to computers. Popular languages include Python, Java, C++, JavaScript, and Go. Languages can be low-level or high-level, compiled or interpreted.Programming languages allow humans to communicate instructions to computers. Popular languages include Python, Java, C++, JavaScript, and Go. Languages can be low-level or high-level, compiled or interpreted.</w:t>
      </w:r>
    </w:p>
    <w:p>
      <w:pPr>
        <w:pStyle w:val="Heading2"/>
      </w:pPr>
      <w:r>
        <w:t>Operating Systems</w:t>
      </w:r>
    </w:p>
    <w:p>
      <w:r>
        <w:rPr>
          <w:sz w:val="22"/>
        </w:rPr>
        <w:t>An operating system manages hardware and software resources. It handles process scheduling, memory management, file systems, and device drivers. Examples include Windows, Linux, and macOS.An operating system manages hardware and software resources. It handles process scheduling, memory management, file systems, and device drivers. Examples include Windows, Linux, and macOS.An operating system manages hardware and software resources. It handles process scheduling, memory management, file systems, and device drivers. Examples include Windows, Linux, and macOS.</w:t>
      </w:r>
    </w:p>
    <w:p>
      <w:pPr>
        <w:pStyle w:val="Heading2"/>
      </w:pPr>
      <w:r>
        <w:t>Databases and Data Management</w:t>
      </w:r>
    </w:p>
    <w:p>
      <w:r>
        <w:rPr>
          <w:sz w:val="22"/>
        </w:rPr>
        <w:t>Databases store structured data for efficient retrieval. Relational databases use tables and SQL, while NoSQL databases handle unstructured data. Data consistency, indexing, and transactions are core concepts.Databases store structured data for efficient retrieval. Relational databases use tables and SQL, while NoSQL databases handle unstructured data. Data consistency, indexing, and transactions are core concepts.Databases store structured data for efficient retrieval. Relational databases use tables and SQL, while NoSQL databases handle unstructured data. Data consistency, indexing, and transactions are core concepts.</w:t>
      </w:r>
    </w:p>
    <w:p>
      <w:pPr>
        <w:pStyle w:val="Heading2"/>
      </w:pPr>
      <w:r>
        <w:t>Computer Networks</w:t>
      </w:r>
    </w:p>
    <w:p>
      <w:r>
        <w:rPr>
          <w:sz w:val="22"/>
        </w:rPr>
        <w:t>Computer networks allow devices to communicate and share resources. The Internet is the largest example. Key topics include TCP/IP, routing, DNS, and network security.Computer networks allow devices to communicate and share resources. The Internet is the largest example. Key topics include TCP/IP, routing, DNS, and network security.Computer networks allow devices to communicate and share resources. The Internet is the largest example. Key topics include TCP/IP, routing, DNS, and network security.</w:t>
      </w:r>
    </w:p>
    <w:p>
      <w:pPr>
        <w:pStyle w:val="Heading2"/>
      </w:pPr>
      <w:r>
        <w:t>Artificial Intelligence and Machine Learning</w:t>
      </w:r>
    </w:p>
    <w:p>
      <w:r>
        <w:rPr>
          <w:sz w:val="22"/>
        </w:rPr>
        <w:t>AI focuses on creating systems that mimic human intelligence. Machine learning enables systems to learn patterns from data. Applications include image recognition, NLP, and recommendation systems.AI focuses on creating systems that mimic human intelligence. Machine learning enables systems to learn patterns from data. Applications include image recognition, NLP, and recommendation systems.AI focuses on creating systems that mimic human intelligence. Machine learning enables systems to learn patterns from data. Applications include image recognition, NLP, and recommendation systems.</w:t>
      </w:r>
    </w:p>
    <w:p>
      <w:pPr>
        <w:pStyle w:val="Heading2"/>
      </w:pPr>
      <w:r>
        <w:t>Software Engineering</w:t>
      </w:r>
    </w:p>
    <w:p>
      <w:r>
        <w:rPr>
          <w:sz w:val="22"/>
        </w:rPr>
        <w:t>Software engineering applies engineering principles to software development. It includes requirements analysis, design, testing, deployment, and maintenance. Agile and DevOps are common methodologies.Software engineering applies engineering principles to software development. It includes requirements analysis, design, testing, deployment, and maintenance. Agile and DevOps are common methodologies.Software engineering applies engineering principles to software development. It includes requirements analysis, design, testing, deployment, and maintenance. Agile and DevOps are common methodologies.</w:t>
      </w:r>
    </w:p>
    <w:p>
      <w:pPr>
        <w:pStyle w:val="Heading2"/>
      </w:pPr>
      <w:r>
        <w:t>Cybersecurity</w:t>
      </w:r>
    </w:p>
    <w:p>
      <w:r>
        <w:rPr>
          <w:sz w:val="22"/>
        </w:rPr>
        <w:t>Cybersecurity protects systems from attacks and unauthorized access. It includes encryption, authentication, secure coding, and threat detection. Security is critical in modern digital systems.Cybersecurity protects systems from attacks and unauthorized access. It includes encryption, authentication, secure coding, and threat detection. Security is critical in modern digital systems.Cybersecurity protects systems from attacks and unauthorized access. It includes encryption, authentication, secure coding, and threat detection. Security is critical in modern digital systems.</w:t>
      </w:r>
    </w:p>
    <w:p>
      <w:pPr>
        <w:pStyle w:val="Heading2"/>
      </w:pPr>
      <w:r>
        <w:t>Future of Computer Science</w:t>
      </w:r>
    </w:p>
    <w:p>
      <w:r>
        <w:rPr>
          <w:sz w:val="22"/>
        </w:rPr>
        <w:t>Emerging areas include quantum computing, edge AI, and autonomous systems. Computer science continues to shape healthcare, education, finance, and industry.Emerging areas include quantum computing, edge AI, and autonomous systems. Computer science continues to shape healthcare, education, finance, and industry.Emerging areas include quantum computing, edge AI, and autonomous systems. Computer science continues to shape healthcare, education, finance, and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